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a3e28f07-5736-4cf7-b231-2b1e378b0a9c</w:t>
      </w:r>
    </w:p>
    <w:p>
      <w:r>
        <w:t>Timestamp: 2026-07-30 23:15:21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