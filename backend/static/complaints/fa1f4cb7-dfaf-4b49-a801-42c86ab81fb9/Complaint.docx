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fa1f4cb7-dfaf-4b49-a801-42c86ab81fb9</w:t>
      </w:r>
    </w:p>
    <w:p>
      <w:r>
        <w:t>Timestamp: 2026-07-29 10:56:12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