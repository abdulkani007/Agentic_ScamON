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4039d4fb-7326-4fce-b019-8ca9165b6c7c</w:t>
      </w:r>
    </w:p>
    <w:p>
      <w:r>
        <w:t>Timestamp: 2026-07-29 10:24:39 UTC</w:t>
      </w:r>
    </w:p>
    <w:p>
      <w:r>
        <w:t>Scam Target URL/Source: N/A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SUSPICIOUS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