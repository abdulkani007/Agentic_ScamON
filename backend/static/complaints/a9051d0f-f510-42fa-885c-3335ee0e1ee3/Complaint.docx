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a9051d0f-f510-42fa-885c-3335ee0e1ee3</w:t>
      </w:r>
    </w:p>
    <w:p>
      <w:r>
        <w:t>Timestamp: 2026-07-29 15:56:35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