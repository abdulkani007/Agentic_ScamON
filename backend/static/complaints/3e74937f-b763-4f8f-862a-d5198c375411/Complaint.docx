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3e74937f-b763-4f8f-862a-d5198c375411</w:t>
      </w:r>
    </w:p>
    <w:p>
      <w:r>
        <w:t>Timestamp: 2026-07-29 15:48:39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