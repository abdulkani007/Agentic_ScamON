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a39674b8-ee42-4ea1-a555-3416c7c695b0</w:t>
      </w:r>
    </w:p>
    <w:p>
      <w:r>
        <w:t>Timestamp: 2026-07-29 18:35:24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