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028b72fc-9689-44f3-ac9e-2c3daf73efd6</w:t>
      </w:r>
    </w:p>
    <w:p>
      <w:r>
        <w:t>Timestamp: 2026-07-29 17:31:17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