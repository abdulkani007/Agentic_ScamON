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ef765956-18b9-4189-96a3-01a7b4a1fbba</w:t>
      </w:r>
    </w:p>
    <w:p>
      <w:r>
        <w:t>Timestamp: 2026-07-29 10:28:49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