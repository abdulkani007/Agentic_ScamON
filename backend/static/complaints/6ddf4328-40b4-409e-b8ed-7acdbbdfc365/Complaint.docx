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6ddf4328-40b4-409e-b8ed-7acdbbdfc365</w:t>
      </w:r>
    </w:p>
    <w:p>
      <w:r>
        <w:t>Timestamp: 2026-07-29 11:58:31 UTC</w:t>
      </w:r>
    </w:p>
    <w:p>
      <w:r>
        <w:t>Scam Target URL/Source: https://youtube.com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0%</w:t>
        <w:br/>
        <w:t>Threat level classification: Legitimate Website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