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578203ff-effd-422f-a3c5-52b146ca450d</w:t>
      </w:r>
    </w:p>
    <w:p>
      <w:r>
        <w:t>Timestamp: 2026-07-30 11:03:06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