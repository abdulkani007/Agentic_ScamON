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574e98b1-3df3-4224-bb62-1e57d2dd8a5b</w:t>
      </w:r>
    </w:p>
    <w:p>
      <w:r>
        <w:t>Timestamp: 2026-07-30 12:25:45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