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0ce985ee-0bfd-472a-86b1-9afa00dea749</w:t>
      </w:r>
    </w:p>
    <w:p>
      <w:r>
        <w:t>Timestamp: 2026-07-29 17:59:55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