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b75f7698-3f05-4cdb-a952-a19c5cc06c42</w:t>
      </w:r>
    </w:p>
    <w:p>
      <w:r>
        <w:t>Timestamp: 2026-07-29 17:34:31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