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8684629f-cbed-4e94-a46d-6ca3c29023e4</w:t>
      </w:r>
    </w:p>
    <w:p>
      <w:r>
        <w:t>Timestamp: 2026-07-29 18:45:45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