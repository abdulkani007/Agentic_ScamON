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a58677a0-96af-4886-b02b-15e697157afb</w:t>
      </w:r>
    </w:p>
    <w:p>
      <w:r>
        <w:t>Timestamp: 2026-07-30 11:23:49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