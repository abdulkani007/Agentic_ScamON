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97573f26-61f8-469c-8e22-4ff88bb4ffcd</w:t>
      </w:r>
    </w:p>
    <w:p>
      <w:r>
        <w:t>Timestamp: 2026-07-29 22:23:13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