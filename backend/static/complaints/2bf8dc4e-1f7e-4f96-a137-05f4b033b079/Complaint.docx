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2bf8dc4e-1f7e-4f96-a137-05f4b033b079</w:t>
      </w:r>
    </w:p>
    <w:p>
      <w:r>
        <w:t>Timestamp: 2026-07-29 21:10:48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