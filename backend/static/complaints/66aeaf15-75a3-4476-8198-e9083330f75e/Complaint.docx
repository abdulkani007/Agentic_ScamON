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66aeaf15-75a3-4476-8198-e9083330f75e</w:t>
      </w:r>
    </w:p>
    <w:p>
      <w:r>
        <w:t>Timestamp: 2026-07-30 15:32:39 UTC</w:t>
      </w:r>
    </w:p>
    <w:p>
      <w:r>
        <w:t>Scam Target URL/Source: https://verify-user-profile.com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9%</w:t>
        <w:br/>
        <w:t>Threat level classification: SUSPICIOUS</w:t>
        <w:br/>
        <w:br/>
        <w:t>SMS Phishing / SMiShing Telemetry:</w:t>
        <w:br/>
        <w:t>- SMS Sender: 9875463210</w:t>
        <w:br/>
        <w:t>- SMS Message Content: Sender: 9875463210</w:t>
        <w:br/>
        <w:t>ATTENTION: You have</w:t>
        <w:br/>
        <w:t>been fined $85.22 for failing to return Order No. #23442314. Please log in below within 48 hours to pay this fine or to apply for a waive. https://shorturl.at/hIMNT</w:t>
        <w:br/>
        <w:t>- SMS Risk Index: 34%</w:t>
        <w:br/>
        <w:t>- Forensics Recommendation: Review the message carefully before taking any action.</w:t>
        <w:br/>
        <w:br/>
        <w:t>Visual Scam Investigation Telemetry:</w:t>
        <w:br/>
        <w:t>- Image Type: Suspicious Screenshot</w:t>
        <w:br/>
        <w:t>- Risk Score: 65% (HIGH)</w:t>
        <w:br/>
        <w:t>- OCR Text Snippet: Suspicious text content inside image file faa1b291-93cf-43a9-b194-ed882df88dab.jpg....</w:t>
        <w:br/>
        <w:t>- Scam Category: Social Engineering</w:t>
        <w:br/>
        <w:t>- Forensics Recommendation: Treat unsolicited requests with extreme caution., Perform independent brand verifications.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