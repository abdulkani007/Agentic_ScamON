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1002178b-84ad-47a1-ac7d-55efcf20b50c</w:t>
      </w:r>
    </w:p>
    <w:p>
      <w:r>
        <w:t>Timestamp: 2026-07-29 11:55:54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