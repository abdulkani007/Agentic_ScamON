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85818e26-5440-414d-93b1-5f07bedd74f6</w:t>
      </w:r>
    </w:p>
    <w:p>
      <w:r>
        <w:t>Timestamp: 2026-07-31 00:14:53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