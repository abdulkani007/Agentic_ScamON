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Cybercrime Complaint Document</w:t>
      </w:r>
    </w:p>
    <w:p>
      <w:r>
        <w:t>Complaint ID: 0ff789b6-9d73-4341-82c5-99d2383fcc0f</w:t>
      </w:r>
    </w:p>
    <w:p>
      <w:r>
        <w:t>Timestamp: 2026-07-30 16:01:50 UTC</w:t>
      </w:r>
    </w:p>
    <w:p>
      <w:r>
        <w:t>Scam Target URL/Source: https://verify-user-profile.com</w:t>
      </w:r>
    </w:p>
    <w:p>
      <w:pPr>
        <w:pStyle w:val="Heading1"/>
      </w:pPr>
      <w:r>
        <w:t>Complaint Letter:</w:t>
      </w:r>
    </w:p>
    <w:p>
      <w:r>
        <w:t>Dear Sir/Madam,</w:t>
        <w:br/>
        <w:br/>
        <w:t>I would like to report a suspected cyber scam detected by the ScamON AI Multi-Agent Cybersecurity Platform.</w:t>
        <w:br/>
        <w:br/>
        <w:t>The target has been flagged for multiple suspicious behaviors, including typosquatting brand similarities, invalid/self-signed SSL certificates, domain registration age anomalies, and/or social engineering patterns detected within communication transcripts.</w:t>
        <w:br/>
        <w:br/>
        <w:t>Risk probability index: 9%</w:t>
        <w:br/>
        <w:t>Threat level classification: SUSPICIOUS</w:t>
        <w:br/>
        <w:br/>
        <w:t>SMS Phishing / SMiShing Telemetry:</w:t>
        <w:br/>
        <w:t>- SMS Sender: HKMS</w:t>
        <w:br/>
        <w:t>- SMS Message Content: Sender: VM_HKMS</w:t>
        <w:br/>
        <w:t>U.S. Post: You have a USPS parcel</w:t>
        <w:br/>
        <w:t>being cleared, due to the detection of an invalid zip code address, the parcel can not be cleared, the parcel is temporarily detained, please confirm the zip code address information in the link within 24 hours.</w:t>
        <w:br/>
        <w:t>https://usps.com-bcamkozq.vip/i</w:t>
        <w:br/>
        <w:t>(Please reply with a Y, then exit the text message and open it again to activate the link, or copy the link into your Safari browser and open it)</w:t>
        <w:br/>
        <w:t>Have a great day from the USPS team!</w:t>
        <w:br/>
        <w:t>- SMS Risk Index: 22%</w:t>
        <w:br/>
        <w:t>- Forensics Recommendation: Review the message carefully before taking any action.</w:t>
        <w:br/>
        <w:br/>
        <w:t>Visual Scam Investigation Telemetry:</w:t>
        <w:br/>
        <w:t>- Image Type: Suspicious Screenshot</w:t>
        <w:br/>
        <w:t>- Risk Score: 65% (HIGH)</w:t>
        <w:br/>
        <w:t>- OCR Text Snippet: Suspicious text content inside image file faa1b291-93cf-43a9-b194-ed882df88dab.jpg....</w:t>
        <w:br/>
        <w:t>- Scam Category: Social Engineering</w:t>
        <w:br/>
        <w:t>- Forensics Recommendation: Treat unsolicited requests with extreme caution., Perform independent brand verifications.</w:t>
        <w:br/>
        <w:br/>
        <w:t>Kindly find the attached forensic investigation reports and supporting technical evidence for further evaluation and prompt action.</w:t>
        <w:br/>
        <w:br/>
        <w:t>Regards,</w:t>
        <w:br/>
        <w:t>ScamON AI Compliance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