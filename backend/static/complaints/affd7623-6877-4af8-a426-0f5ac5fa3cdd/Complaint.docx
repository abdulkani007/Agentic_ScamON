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affd7623-6877-4af8-a426-0f5ac5fa3cdd</w:t>
      </w:r>
    </w:p>
    <w:p>
      <w:r>
        <w:t>Timestamp: 2026-07-30 22:14:19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