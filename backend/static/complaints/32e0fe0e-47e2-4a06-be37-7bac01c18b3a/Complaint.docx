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32e0fe0e-47e2-4a06-be37-7bac01c18b3a</w:t>
      </w:r>
    </w:p>
    <w:p>
      <w:r>
        <w:t>Timestamp: 2026-07-30 13:15:35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