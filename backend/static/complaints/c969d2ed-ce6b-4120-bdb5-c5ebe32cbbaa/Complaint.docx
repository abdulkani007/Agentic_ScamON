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c969d2ed-ce6b-4120-bdb5-c5ebe32cbbaa</w:t>
      </w:r>
    </w:p>
    <w:p>
      <w:r>
        <w:t>Timestamp: 2026-07-30 10:21:03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