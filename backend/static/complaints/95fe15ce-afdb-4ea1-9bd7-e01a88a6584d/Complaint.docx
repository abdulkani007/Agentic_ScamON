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95fe15ce-afdb-4ea1-9bd7-e01a88a6584d</w:t>
      </w:r>
    </w:p>
    <w:p>
      <w:r>
        <w:t>Timestamp: 2026-07-31 00:43:45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