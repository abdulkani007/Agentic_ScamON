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d27c528d-125d-4895-9812-7f9f45555635</w:t>
      </w:r>
    </w:p>
    <w:p>
      <w:r>
        <w:t>Timestamp: 2026-07-29 18:06:57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