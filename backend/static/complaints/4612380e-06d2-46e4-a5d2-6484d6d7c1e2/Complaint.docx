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4612380e-06d2-46e4-a5d2-6484d6d7c1e2</w:t>
      </w:r>
    </w:p>
    <w:p>
      <w:r>
        <w:t>Timestamp: 2026-07-30 10:36:22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