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ecbc0068-dcb1-4a37-9cbf-7aded836053c</w:t>
      </w:r>
    </w:p>
    <w:p>
      <w:r>
        <w:t>Timestamp: 2026-07-30 11:56:16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