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089f4660-3f6d-491b-a98c-2288e8cc7e82</w:t>
      </w:r>
    </w:p>
    <w:p>
      <w:r>
        <w:t>Timestamp: 2026-07-29 17:46:20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