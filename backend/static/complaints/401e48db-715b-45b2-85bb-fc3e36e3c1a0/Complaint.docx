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401e48db-715b-45b2-85bb-fc3e36e3c1a0</w:t>
      </w:r>
    </w:p>
    <w:p>
      <w:r>
        <w:t>Timestamp: 2026-07-29 12:06:19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