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5c07dda8-b330-45e0-8df6-94b0ba6a1f8d</w:t>
      </w:r>
    </w:p>
    <w:p>
      <w:r>
        <w:t>Timestamp: 2026-07-29 18:14:08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