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a9320471-f928-4ed8-af27-cc3e07bb152e</w:t>
      </w:r>
    </w:p>
    <w:p>
      <w:r>
        <w:t>Timestamp: 2026-07-29 15:42:53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