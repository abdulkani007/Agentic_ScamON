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aeb915b0-f870-4afa-98ad-498097e885e5</w:t>
      </w:r>
    </w:p>
    <w:p>
      <w:r>
        <w:t>Timestamp: 2026-07-29 10:09:50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