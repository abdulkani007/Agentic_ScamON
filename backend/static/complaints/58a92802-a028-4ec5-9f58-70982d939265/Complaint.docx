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58a92802-a028-4ec5-9f58-70982d939265</w:t>
      </w:r>
    </w:p>
    <w:p>
      <w:r>
        <w:t>Timestamp: 2026-07-29 11:51:17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