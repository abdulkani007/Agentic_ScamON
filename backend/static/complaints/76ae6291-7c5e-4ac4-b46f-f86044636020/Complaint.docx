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76ae6291-7c5e-4ac4-b46f-f86044636020</w:t>
      </w:r>
    </w:p>
    <w:p>
      <w:r>
        <w:t>Timestamp: 2026-07-30 11:39:04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