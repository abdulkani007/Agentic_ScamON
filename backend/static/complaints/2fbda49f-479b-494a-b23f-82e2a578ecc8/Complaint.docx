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2fbda49f-479b-494a-b23f-82e2a578ecc8</w:t>
      </w:r>
    </w:p>
    <w:p>
      <w:r>
        <w:t>Timestamp: 2026-07-29 10:59:38 UTC</w:t>
      </w:r>
    </w:p>
    <w:p>
      <w:r>
        <w:t>Scam Target URL/Source: https://amazon.in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