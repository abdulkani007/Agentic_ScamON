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32e2d9bf-73dc-41a8-835a-260ff90e2194</w:t>
      </w:r>
    </w:p>
    <w:p>
      <w:r>
        <w:t>Timestamp: 2026-07-29 21:19:04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