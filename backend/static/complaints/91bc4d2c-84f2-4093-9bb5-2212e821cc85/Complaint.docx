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91bc4d2c-84f2-4093-9bb5-2212e821cc85</w:t>
      </w:r>
    </w:p>
    <w:p>
      <w:r>
        <w:t>Timestamp: 2026-07-29 19:56:45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