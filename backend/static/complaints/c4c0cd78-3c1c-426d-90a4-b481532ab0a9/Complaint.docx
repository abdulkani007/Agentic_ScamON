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c4c0cd78-3c1c-426d-90a4-b481532ab0a9</w:t>
      </w:r>
    </w:p>
    <w:p>
      <w:r>
        <w:t>Timestamp: 2026-07-30 12:05:07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