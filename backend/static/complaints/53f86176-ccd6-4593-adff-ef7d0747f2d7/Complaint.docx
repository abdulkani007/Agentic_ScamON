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53f86176-ccd6-4593-adff-ef7d0747f2d7</w:t>
      </w:r>
    </w:p>
    <w:p>
      <w:r>
        <w:t>Timestamp: 2026-07-29 10:16:17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