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50045c63-69d6-4e31-b4c9-6f16fb3d70bb</w:t>
      </w:r>
    </w:p>
    <w:p>
      <w:r>
        <w:t>Timestamp: 2026-07-29 12:12:42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