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6c808ad6-a44c-4a77-9d46-75ced4397c7a</w:t>
      </w:r>
    </w:p>
    <w:p>
      <w:r>
        <w:t>Timestamp: 2026-07-29 19:42:41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