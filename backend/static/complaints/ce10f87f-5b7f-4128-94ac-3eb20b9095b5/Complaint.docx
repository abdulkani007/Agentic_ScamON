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ce10f87f-5b7f-4128-94ac-3eb20b9095b5</w:t>
      </w:r>
    </w:p>
    <w:p>
      <w:r>
        <w:t>Timestamp: 2026-07-29 12:20:08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