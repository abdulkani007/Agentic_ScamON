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3dc09640-f62e-4484-a0f6-dd614e715ce0</w:t>
      </w:r>
    </w:p>
    <w:p>
      <w:r>
        <w:t>Timestamp: 2026-07-30 12:14:50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