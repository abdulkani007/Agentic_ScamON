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2c2789e2-e193-4018-b275-f906aca8863c</w:t>
      </w:r>
    </w:p>
    <w:p>
      <w:r>
        <w:t>Timestamp: 2026-07-30 12:46:52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