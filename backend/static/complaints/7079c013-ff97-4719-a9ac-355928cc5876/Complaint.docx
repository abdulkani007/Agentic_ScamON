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7079c013-ff97-4719-a9ac-355928cc5876</w:t>
      </w:r>
    </w:p>
    <w:p>
      <w:r>
        <w:t>Timestamp: 2026-07-29 18:20:27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