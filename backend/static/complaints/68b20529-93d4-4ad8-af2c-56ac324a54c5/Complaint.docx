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68b20529-93d4-4ad8-af2c-56ac324a54c5</w:t>
      </w:r>
    </w:p>
    <w:p>
      <w:r>
        <w:t>Timestamp: 2026-07-29 10:21:47 UTC</w:t>
      </w:r>
    </w:p>
    <w:p>
      <w:r>
        <w:t>Scam Target URL/Source: https://youtube.com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Legitimate Website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