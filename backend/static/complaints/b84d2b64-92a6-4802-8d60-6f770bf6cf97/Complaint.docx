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b84d2b64-92a6-4802-8d60-6f770bf6cf97</w:t>
      </w:r>
    </w:p>
    <w:p>
      <w:r>
        <w:t>Timestamp: 2026-07-30 11:11:44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