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d9890eee-5774-4728-88eb-d8dcb7b464e9</w:t>
      </w:r>
    </w:p>
    <w:p>
      <w:r>
        <w:t>Timestamp: 2026-07-29 10:57:25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