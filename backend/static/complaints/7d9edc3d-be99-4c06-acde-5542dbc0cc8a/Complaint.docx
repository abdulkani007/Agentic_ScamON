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7d9edc3d-be99-4c06-acde-5542dbc0cc8a</w:t>
      </w:r>
    </w:p>
    <w:p>
      <w:r>
        <w:t>Timestamp: 2026-07-29 22:16:51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