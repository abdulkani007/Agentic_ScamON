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7035cc65-e43b-42ab-b0e0-214198b9a9f3</w:t>
      </w:r>
    </w:p>
    <w:p>
      <w:r>
        <w:t>Timestamp: 2026-07-29 18:25:21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