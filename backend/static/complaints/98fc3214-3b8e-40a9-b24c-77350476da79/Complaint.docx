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98fc3214-3b8e-40a9-b24c-77350476da79</w:t>
      </w:r>
    </w:p>
    <w:p>
      <w:r>
        <w:t>Timestamp: 2026-07-30 12:31:25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