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73232a06-665e-46c4-b893-61ed7bbfa2cf</w:t>
      </w:r>
    </w:p>
    <w:p>
      <w:r>
        <w:t>Timestamp: 2026-07-30 11:29:26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