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ad0624b0-b953-4a1a-9535-28cba4922a81</w:t>
      </w:r>
    </w:p>
    <w:p>
      <w:r>
        <w:t>Timestamp: 2026-07-29 19:57:30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